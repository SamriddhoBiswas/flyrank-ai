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3F1B0" w14:textId="77777777" w:rsidR="00EB0664" w:rsidRPr="00A94120" w:rsidRDefault="00000000">
      <w:pPr>
        <w:pStyle w:val="Title"/>
        <w:rPr>
          <w:rFonts w:ascii="Bricolage Grotesque 14pt" w:hAnsi="Bricolage Grotesque 14pt"/>
          <w:sz w:val="36"/>
          <w:szCs w:val="36"/>
        </w:rPr>
      </w:pPr>
      <w:r w:rsidRPr="00A94120">
        <w:rPr>
          <w:rFonts w:ascii="Bricolage Grotesque 14pt" w:hAnsi="Bricolage Grotesque 14pt"/>
          <w:sz w:val="36"/>
          <w:szCs w:val="36"/>
        </w:rPr>
        <w:t>Prompting Fundamentals on Real Tasks v2</w:t>
      </w:r>
    </w:p>
    <w:p w14:paraId="146BB732" w14:textId="77777777" w:rsidR="00EB0664" w:rsidRPr="00A94120" w:rsidRDefault="00000000">
      <w:pPr>
        <w:rPr>
          <w:rFonts w:ascii="Bricolage Grotesque 14pt" w:hAnsi="Bricolage Grotesque 14pt"/>
        </w:rPr>
      </w:pPr>
      <w:r w:rsidRPr="00A94120">
        <w:rPr>
          <w:rFonts w:ascii="Bricolage Grotesque 14pt" w:hAnsi="Bricolage Grotesque 14pt"/>
        </w:rPr>
        <w:t>Resume Prompt Engineering</w:t>
      </w:r>
    </w:p>
    <w:p w14:paraId="087780DE" w14:textId="77777777" w:rsidR="00EB0664" w:rsidRPr="00A94120" w:rsidRDefault="00000000">
      <w:pPr>
        <w:rPr>
          <w:rFonts w:ascii="Bricolage Grotesque 14pt" w:hAnsi="Bricolage Grotesque 14pt"/>
        </w:rPr>
      </w:pPr>
      <w:r w:rsidRPr="00A94120">
        <w:rPr>
          <w:rFonts w:ascii="Bricolage Grotesque 14pt" w:hAnsi="Bricolage Grotesque 14pt"/>
        </w:rPr>
        <w:t>Task from FL-01 audit: Drafting professional content (resume/outreach)</w:t>
      </w:r>
    </w:p>
    <w:p w14:paraId="6B976B4F" w14:textId="77777777" w:rsidR="00EB0664" w:rsidRPr="00A94120" w:rsidRDefault="00000000">
      <w:pPr>
        <w:rPr>
          <w:rFonts w:ascii="Bricolage Grotesque 14pt" w:hAnsi="Bricolage Grotesque 14pt"/>
        </w:rPr>
      </w:pPr>
      <w:r w:rsidRPr="00A94120">
        <w:rPr>
          <w:rFonts w:ascii="Bricolage Grotesque 14pt" w:hAnsi="Bricolage Grotesque 14pt"/>
        </w:rPr>
        <w:t>Tutorial: Completed the basics chapters of the Anthropic Prompt Engineering Interactive Tutorial before starting this task.</w:t>
      </w:r>
    </w:p>
    <w:p w14:paraId="2AFCAB6A" w14:textId="77777777" w:rsidR="00EB0664" w:rsidRPr="00A94120" w:rsidRDefault="00000000">
      <w:pPr>
        <w:pStyle w:val="Heading1"/>
        <w:rPr>
          <w:rFonts w:ascii="Bricolage Grotesque 14pt" w:hAnsi="Bricolage Grotesque 14pt"/>
        </w:rPr>
      </w:pPr>
      <w:r w:rsidRPr="00A94120">
        <w:rPr>
          <w:rFonts w:ascii="Bricolage Grotesque 14pt" w:hAnsi="Bricolage Grotesque 14pt"/>
        </w:rPr>
        <w:t>Baseline (Version 0)</w:t>
      </w:r>
    </w:p>
    <w:p w14:paraId="3A48C2C5" w14:textId="77777777" w:rsidR="00EB0664" w:rsidRPr="00A94120" w:rsidRDefault="00000000">
      <w:pPr>
        <w:pStyle w:val="Heading2"/>
        <w:rPr>
          <w:rFonts w:ascii="Bricolage Grotesque 14pt" w:hAnsi="Bricolage Grotesque 14pt"/>
        </w:rPr>
      </w:pPr>
      <w:r w:rsidRPr="00A94120">
        <w:rPr>
          <w:rFonts w:ascii="Bricolage Grotesque 14pt" w:hAnsi="Bricolage Grotesque 14pt"/>
        </w:rPr>
        <w:t>Prompt:</w:t>
      </w:r>
    </w:p>
    <w:p w14:paraId="1464E16D" w14:textId="77777777" w:rsidR="00EB0664" w:rsidRPr="00A94120" w:rsidRDefault="00000000">
      <w:pPr>
        <w:rPr>
          <w:rFonts w:ascii="Bricolage Grotesque 14pt" w:hAnsi="Bricolage Grotesque 14pt"/>
        </w:rPr>
      </w:pPr>
      <w:r w:rsidRPr="00A94120">
        <w:rPr>
          <w:rFonts w:ascii="Bricolage Grotesque 14pt" w:hAnsi="Bricolage Grotesque 14pt"/>
        </w:rPr>
        <w:t>"</w:t>
      </w:r>
      <w:proofErr w:type="gramStart"/>
      <w:r w:rsidRPr="00A94120">
        <w:rPr>
          <w:rFonts w:ascii="Bricolage Grotesque 14pt" w:hAnsi="Bricolage Grotesque 14pt"/>
        </w:rPr>
        <w:t>make</w:t>
      </w:r>
      <w:proofErr w:type="gramEnd"/>
      <w:r w:rsidRPr="00A94120">
        <w:rPr>
          <w:rFonts w:ascii="Bricolage Grotesque 14pt" w:hAnsi="Bricolage Grotesque 14pt"/>
        </w:rPr>
        <w:t xml:space="preserve"> it best 10/10 ats friendly resume"</w:t>
      </w:r>
    </w:p>
    <w:p w14:paraId="7D28CE9D" w14:textId="77777777" w:rsidR="00EB0664" w:rsidRPr="00A94120" w:rsidRDefault="00000000">
      <w:pPr>
        <w:rPr>
          <w:rFonts w:ascii="Bricolage Grotesque 14pt" w:hAnsi="Bricolage Grotesque 14pt"/>
        </w:rPr>
      </w:pPr>
      <w:r w:rsidRPr="00A94120">
        <w:rPr>
          <w:rFonts w:ascii="Bricolage Grotesque 14pt" w:hAnsi="Bricolage Grotesque 14pt"/>
        </w:rPr>
        <w:t>Output (excerpt):</w:t>
      </w:r>
    </w:p>
    <w:p w14:paraId="218B49D5" w14:textId="77777777" w:rsidR="00EB0664" w:rsidRPr="00A94120" w:rsidRDefault="00000000">
      <w:pPr>
        <w:rPr>
          <w:rFonts w:ascii="Bricolage Grotesque 14pt" w:hAnsi="Bricolage Grotesque 14pt"/>
        </w:rPr>
      </w:pPr>
      <w:r w:rsidRPr="00A94120">
        <w:rPr>
          <w:rFonts w:ascii="Bricolage Grotesque 14pt" w:hAnsi="Bricolage Grotesque 14pt"/>
        </w:rPr>
        <w:t>Generic template with placeholder bullets and filler such as "responsible for various tasks and achieved key results," with no real name, real experience, actual skills, or target role.</w:t>
      </w:r>
    </w:p>
    <w:p w14:paraId="779C4053" w14:textId="77777777" w:rsidR="00EB0664" w:rsidRPr="00A94120" w:rsidRDefault="00000000">
      <w:pPr>
        <w:rPr>
          <w:rFonts w:ascii="Bricolage Grotesque 14pt" w:hAnsi="Bricolage Grotesque 14pt"/>
        </w:rPr>
      </w:pPr>
      <w:r w:rsidRPr="00A94120">
        <w:rPr>
          <w:rFonts w:ascii="Bricolage Grotesque 14pt" w:hAnsi="Bricolage Grotesque 14pt"/>
        </w:rPr>
        <w:t>Notes:</w:t>
      </w:r>
    </w:p>
    <w:p w14:paraId="405CA916"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changed: Nothing. This is where I started.</w:t>
      </w:r>
    </w:p>
    <w:p w14:paraId="3DCF916D"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improved: Nothing.</w:t>
      </w:r>
    </w:p>
    <w:p w14:paraId="5F0AD3AB"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failed: It had no idea who I was. It produced a fake template with empty phrases like “achieved key results” and did not know what role I was targeting.</w:t>
      </w:r>
    </w:p>
    <w:p w14:paraId="3D67357E"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I'd try next: Tell it who I actually am and what role I want.</w:t>
      </w:r>
    </w:p>
    <w:p w14:paraId="3B7BEB9B" w14:textId="77777777" w:rsidR="00EB0664" w:rsidRPr="00A94120" w:rsidRDefault="00000000">
      <w:pPr>
        <w:pStyle w:val="Heading1"/>
        <w:rPr>
          <w:rFonts w:ascii="Bricolage Grotesque 14pt" w:hAnsi="Bricolage Grotesque 14pt"/>
        </w:rPr>
      </w:pPr>
      <w:r w:rsidRPr="00A94120">
        <w:rPr>
          <w:rFonts w:ascii="Bricolage Grotesque 14pt" w:hAnsi="Bricolage Grotesque 14pt"/>
        </w:rPr>
        <w:t>Version 1 — Layer: Role Assignment</w:t>
      </w:r>
    </w:p>
    <w:p w14:paraId="1C0A6211" w14:textId="77777777" w:rsidR="00EB0664" w:rsidRPr="00A94120" w:rsidRDefault="00000000">
      <w:pPr>
        <w:rPr>
          <w:rFonts w:ascii="Bricolage Grotesque 14pt" w:hAnsi="Bricolage Grotesque 14pt"/>
        </w:rPr>
      </w:pPr>
      <w:r w:rsidRPr="00A94120">
        <w:rPr>
          <w:rFonts w:ascii="Bricolage Grotesque 14pt" w:hAnsi="Bricolage Grotesque 14pt"/>
        </w:rPr>
        <w:t>Prompt:</w:t>
      </w:r>
    </w:p>
    <w:p w14:paraId="5560E7F6" w14:textId="77777777" w:rsidR="00EB0664" w:rsidRPr="00A94120" w:rsidRDefault="00000000">
      <w:pPr>
        <w:rPr>
          <w:rFonts w:ascii="Bricolage Grotesque 14pt" w:hAnsi="Bricolage Grotesque 14pt"/>
        </w:rPr>
      </w:pPr>
      <w:r w:rsidRPr="00A94120">
        <w:rPr>
          <w:rFonts w:ascii="Bricolage Grotesque 14pt" w:hAnsi="Bricolage Grotesque 14pt"/>
        </w:rPr>
        <w:t>"Act as an ATS-focused resume editor for software engineering roles. Make my resume highly ATS-friendly and aligned to the target role."</w:t>
      </w:r>
    </w:p>
    <w:p w14:paraId="01AFB4A5" w14:textId="77777777" w:rsidR="00EB0664" w:rsidRPr="00A94120" w:rsidRDefault="00000000">
      <w:pPr>
        <w:rPr>
          <w:rFonts w:ascii="Bricolage Grotesque 14pt" w:hAnsi="Bricolage Grotesque 14pt"/>
        </w:rPr>
      </w:pPr>
      <w:r w:rsidRPr="00A94120">
        <w:rPr>
          <w:rFonts w:ascii="Bricolage Grotesque 14pt" w:hAnsi="Bricolage Grotesque 14pt"/>
        </w:rPr>
        <w:t>Output (excerpt):</w:t>
      </w:r>
    </w:p>
    <w:p w14:paraId="4CB1BD1C" w14:textId="77777777" w:rsidR="00EB0664" w:rsidRPr="00A94120" w:rsidRDefault="00000000">
      <w:pPr>
        <w:rPr>
          <w:rFonts w:ascii="Bricolage Grotesque 14pt" w:hAnsi="Bricolage Grotesque 14pt"/>
        </w:rPr>
      </w:pPr>
      <w:r w:rsidRPr="00A94120">
        <w:rPr>
          <w:rFonts w:ascii="Bricolage Grotesque 14pt" w:hAnsi="Bricolage Grotesque 14pt"/>
        </w:rPr>
        <w:t>It gave practical ATS guidance such as avoiding tables and graphics, using clear section headings, matching relevant job-description terminology, and quantifying achievements where real evidence exists. It also asked for my actual resume and target job description rather than inventing them.</w:t>
      </w:r>
    </w:p>
    <w:p w14:paraId="59B0CA97" w14:textId="77777777" w:rsidR="00EB0664" w:rsidRPr="00A94120" w:rsidRDefault="00000000">
      <w:pPr>
        <w:rPr>
          <w:rFonts w:ascii="Bricolage Grotesque 14pt" w:hAnsi="Bricolage Grotesque 14pt"/>
        </w:rPr>
      </w:pPr>
      <w:r w:rsidRPr="00A94120">
        <w:rPr>
          <w:rFonts w:ascii="Bricolage Grotesque 14pt" w:hAnsi="Bricolage Grotesque 14pt"/>
        </w:rPr>
        <w:t>Notes:</w:t>
      </w:r>
    </w:p>
    <w:p w14:paraId="6E58F784"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changed: I gave the model a specific role instead of asking a generic assistant to improve the resume.</w:t>
      </w:r>
    </w:p>
    <w:p w14:paraId="661C7C09"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lastRenderedPageBreak/>
        <w:t>What improved: The response became more focused on ATS behavior and resume editing instead of producing a generic resume template.</w:t>
      </w:r>
    </w:p>
    <w:p w14:paraId="6DCF537D"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failed: It still knew almost nothing about my actual background, so the advice remained general.</w:t>
      </w:r>
    </w:p>
    <w:p w14:paraId="45C2C3AB"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I'd try next: Give it my real resume and the actual job description.</w:t>
      </w:r>
    </w:p>
    <w:p w14:paraId="5BD94844" w14:textId="77777777" w:rsidR="00EB0664" w:rsidRPr="00A94120" w:rsidRDefault="00000000">
      <w:pPr>
        <w:pStyle w:val="Heading1"/>
        <w:rPr>
          <w:rFonts w:ascii="Bricolage Grotesque 14pt" w:hAnsi="Bricolage Grotesque 14pt"/>
        </w:rPr>
      </w:pPr>
      <w:r w:rsidRPr="00A94120">
        <w:rPr>
          <w:rFonts w:ascii="Bricolage Grotesque 14pt" w:hAnsi="Bricolage Grotesque 14pt"/>
        </w:rPr>
        <w:t>Version 2 — Layer: Context and Motivation</w:t>
      </w:r>
    </w:p>
    <w:p w14:paraId="39B64E0B" w14:textId="77777777" w:rsidR="00EB0664" w:rsidRPr="00A94120" w:rsidRDefault="00000000">
      <w:pPr>
        <w:rPr>
          <w:rFonts w:ascii="Bricolage Grotesque 14pt" w:hAnsi="Bricolage Grotesque 14pt"/>
        </w:rPr>
      </w:pPr>
      <w:r w:rsidRPr="00A94120">
        <w:rPr>
          <w:rFonts w:ascii="Bricolage Grotesque 14pt" w:hAnsi="Bricolage Grotesque 14pt"/>
        </w:rPr>
        <w:t>Prompt:</w:t>
      </w:r>
    </w:p>
    <w:p w14:paraId="21DCC0B5" w14:textId="77777777" w:rsidR="00EB0664" w:rsidRPr="00A94120" w:rsidRDefault="00000000">
      <w:pPr>
        <w:rPr>
          <w:rFonts w:ascii="Bricolage Grotesque 14pt" w:hAnsi="Bricolage Grotesque 14pt"/>
        </w:rPr>
      </w:pPr>
      <w:r w:rsidRPr="00A94120">
        <w:rPr>
          <w:rFonts w:ascii="Bricolage Grotesque 14pt" w:hAnsi="Bricolage Grotesque 14pt"/>
        </w:rPr>
        <w:t>"Act as an ATS-focused resume editor for a software engineering role. Here is my actual resume: [my resume]. Here is the job description I am targeting: [real JD]. Review my resume against this JD and improve its alignment while keeping every claim truthful. The goal is to make the strongest parts of my real background easy for a recruiter and ATS to find."</w:t>
      </w:r>
    </w:p>
    <w:p w14:paraId="2CD9A8E3" w14:textId="77777777" w:rsidR="00EB0664" w:rsidRPr="00A94120" w:rsidRDefault="00000000">
      <w:pPr>
        <w:rPr>
          <w:rFonts w:ascii="Bricolage Grotesque 14pt" w:hAnsi="Bricolage Grotesque 14pt"/>
        </w:rPr>
      </w:pPr>
      <w:r w:rsidRPr="00A94120">
        <w:rPr>
          <w:rFonts w:ascii="Bricolage Grotesque 14pt" w:hAnsi="Bricolage Grotesque 14pt"/>
        </w:rPr>
        <w:t>Output (excerpt):</w:t>
      </w:r>
    </w:p>
    <w:p w14:paraId="3530CABB" w14:textId="77777777" w:rsidR="00EB0664" w:rsidRPr="00A94120" w:rsidRDefault="00000000">
      <w:pPr>
        <w:rPr>
          <w:rFonts w:ascii="Bricolage Grotesque 14pt" w:hAnsi="Bricolage Grotesque 14pt"/>
        </w:rPr>
      </w:pPr>
      <w:r w:rsidRPr="00A94120">
        <w:rPr>
          <w:rFonts w:ascii="Bricolage Grotesque 14pt" w:hAnsi="Bricolage Grotesque 14pt"/>
        </w:rPr>
        <w:t>The response started identifying actual gaps between my resume and the target role, rather than repeating generic ATS rules. It focused on missing or weakly represented keywords and on whether my existing experience was framed around the role.</w:t>
      </w:r>
    </w:p>
    <w:p w14:paraId="2BDE3F9A" w14:textId="77777777" w:rsidR="00EB0664" w:rsidRPr="00A94120" w:rsidRDefault="00000000">
      <w:pPr>
        <w:rPr>
          <w:rFonts w:ascii="Bricolage Grotesque 14pt" w:hAnsi="Bricolage Grotesque 14pt"/>
        </w:rPr>
      </w:pPr>
      <w:r w:rsidRPr="00A94120">
        <w:rPr>
          <w:rFonts w:ascii="Bricolage Grotesque 14pt" w:hAnsi="Bricolage Grotesque 14pt"/>
        </w:rPr>
        <w:t>Notes:</w:t>
      </w:r>
    </w:p>
    <w:p w14:paraId="083ABE5B"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changed: I supplied my actual resume, the actual job description, and the reason for the optimization.</w:t>
      </w:r>
    </w:p>
    <w:p w14:paraId="50A56081"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improved: The output became specific to my background and target role instead of treating ATS optimization as a generic checklist.</w:t>
      </w:r>
    </w:p>
    <w:p w14:paraId="73741E96"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failed: It mainly diagnosed the resume. I still had to turn the recommendations into strong final bullets.</w:t>
      </w:r>
    </w:p>
    <w:p w14:paraId="48C645A5"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I'd try next: Give it examples of the level and style I want the bullets to reach.</w:t>
      </w:r>
    </w:p>
    <w:p w14:paraId="796AAD2B" w14:textId="77777777" w:rsidR="00EB0664" w:rsidRPr="00A94120" w:rsidRDefault="00000000">
      <w:pPr>
        <w:pStyle w:val="Heading1"/>
        <w:rPr>
          <w:rFonts w:ascii="Bricolage Grotesque 14pt" w:hAnsi="Bricolage Grotesque 14pt"/>
        </w:rPr>
      </w:pPr>
      <w:r w:rsidRPr="00A94120">
        <w:rPr>
          <w:rFonts w:ascii="Bricolage Grotesque 14pt" w:hAnsi="Bricolage Grotesque 14pt"/>
        </w:rPr>
        <w:t>Version 3 — Layer: Few-Shot Examples</w:t>
      </w:r>
    </w:p>
    <w:p w14:paraId="0C824FD9" w14:textId="77777777" w:rsidR="00EB0664" w:rsidRPr="00A94120" w:rsidRDefault="00000000">
      <w:pPr>
        <w:rPr>
          <w:rFonts w:ascii="Bricolage Grotesque 14pt" w:hAnsi="Bricolage Grotesque 14pt"/>
        </w:rPr>
      </w:pPr>
      <w:r w:rsidRPr="00A94120">
        <w:rPr>
          <w:rFonts w:ascii="Bricolage Grotesque 14pt" w:hAnsi="Bricolage Grotesque 14pt"/>
        </w:rPr>
        <w:t>Prompt:</w:t>
      </w:r>
    </w:p>
    <w:p w14:paraId="7E3DE9CE" w14:textId="77777777" w:rsidR="00EB0664" w:rsidRPr="00A94120" w:rsidRDefault="00000000">
      <w:pPr>
        <w:rPr>
          <w:rFonts w:ascii="Bricolage Grotesque 14pt" w:hAnsi="Bricolage Grotesque 14pt"/>
        </w:rPr>
      </w:pPr>
      <w:r w:rsidRPr="00A94120">
        <w:rPr>
          <w:rFonts w:ascii="Bricolage Grotesque 14pt" w:hAnsi="Bricolage Grotesque 14pt"/>
        </w:rPr>
        <w:t>"Act as an ATS-focused resume editor for a software engineering role. Here is my actual resume, here is the target job description, and here are two example bullets showing the specificity I want: “Built a session-based analytics tracker that records page views and click coordinates and stores events in MongoDB for later session analysis.” and “Implemented API routes and a dashboard that reconstruct user journeys and visualize click activity as a heatmap.” Rewrite my strongest project and experience bullets to match this level of specificity, using only facts from my resume and JD."</w:t>
      </w:r>
    </w:p>
    <w:p w14:paraId="283F89F6" w14:textId="77777777" w:rsidR="00EB0664" w:rsidRPr="00A94120" w:rsidRDefault="00000000">
      <w:pPr>
        <w:rPr>
          <w:rFonts w:ascii="Bricolage Grotesque 14pt" w:hAnsi="Bricolage Grotesque 14pt"/>
        </w:rPr>
      </w:pPr>
      <w:r w:rsidRPr="00A94120">
        <w:rPr>
          <w:rFonts w:ascii="Bricolage Grotesque 14pt" w:hAnsi="Bricolage Grotesque 14pt"/>
        </w:rPr>
        <w:t>Output (excerpt):</w:t>
      </w:r>
    </w:p>
    <w:p w14:paraId="289C5B3D" w14:textId="77777777" w:rsidR="00EB0664" w:rsidRPr="00A94120" w:rsidRDefault="00000000">
      <w:pPr>
        <w:rPr>
          <w:rFonts w:ascii="Bricolage Grotesque 14pt" w:hAnsi="Bricolage Grotesque 14pt"/>
        </w:rPr>
      </w:pPr>
      <w:r w:rsidRPr="00A94120">
        <w:rPr>
          <w:rFonts w:ascii="Bricolage Grotesque 14pt" w:hAnsi="Bricolage Grotesque 14pt"/>
        </w:rPr>
        <w:lastRenderedPageBreak/>
        <w:t>The rewritten bullets became more concrete. Instead of vague statements about building applications or using technologies, they emphasized specific implementation work, such as event tracking, APIs, MongoDB storage, session reconstruction, and heatmap visualization.</w:t>
      </w:r>
    </w:p>
    <w:p w14:paraId="116507D5" w14:textId="77777777" w:rsidR="00EB0664" w:rsidRPr="00A94120" w:rsidRDefault="00000000">
      <w:pPr>
        <w:rPr>
          <w:rFonts w:ascii="Bricolage Grotesque 14pt" w:hAnsi="Bricolage Grotesque 14pt"/>
        </w:rPr>
      </w:pPr>
      <w:r w:rsidRPr="00A94120">
        <w:rPr>
          <w:rFonts w:ascii="Bricolage Grotesque 14pt" w:hAnsi="Bricolage Grotesque 14pt"/>
        </w:rPr>
        <w:t>Notes:</w:t>
      </w:r>
    </w:p>
    <w:p w14:paraId="6BEA3398"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changed: I showed the model two examples of the specificity and style I wanted.</w:t>
      </w:r>
    </w:p>
    <w:p w14:paraId="12CA376C"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improved: The bullets became more concrete and closer to the examples instead of relying on vague phrases like “worked on” or “developed solutions.”</w:t>
      </w:r>
    </w:p>
    <w:p w14:paraId="72BCDE9B"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failed: The examples improved individual bullets, but the output still did not give me a complete final resume.</w:t>
      </w:r>
    </w:p>
    <w:p w14:paraId="52B4DF3C"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I'd try next: Tell it exactly how the complete resume should be organized.</w:t>
      </w:r>
    </w:p>
    <w:p w14:paraId="7FE4F59B" w14:textId="77777777" w:rsidR="00EB0664" w:rsidRPr="00A94120" w:rsidRDefault="00000000">
      <w:pPr>
        <w:pStyle w:val="Heading1"/>
        <w:rPr>
          <w:rFonts w:ascii="Bricolage Grotesque 14pt" w:hAnsi="Bricolage Grotesque 14pt"/>
        </w:rPr>
      </w:pPr>
      <w:r w:rsidRPr="00A94120">
        <w:rPr>
          <w:rFonts w:ascii="Bricolage Grotesque 14pt" w:hAnsi="Bricolage Grotesque 14pt"/>
        </w:rPr>
        <w:t>Version 4 — Layer: Output Structure</w:t>
      </w:r>
    </w:p>
    <w:p w14:paraId="0DAF4255" w14:textId="77777777" w:rsidR="00EB0664" w:rsidRPr="00A94120" w:rsidRDefault="00000000">
      <w:pPr>
        <w:rPr>
          <w:rFonts w:ascii="Bricolage Grotesque 14pt" w:hAnsi="Bricolage Grotesque 14pt"/>
        </w:rPr>
      </w:pPr>
      <w:r w:rsidRPr="00A94120">
        <w:rPr>
          <w:rFonts w:ascii="Bricolage Grotesque 14pt" w:hAnsi="Bricolage Grotesque 14pt"/>
        </w:rPr>
        <w:t>Prompt:</w:t>
      </w:r>
    </w:p>
    <w:p w14:paraId="179076A5" w14:textId="77777777" w:rsidR="00EB0664" w:rsidRPr="00A94120" w:rsidRDefault="00000000">
      <w:pPr>
        <w:rPr>
          <w:rFonts w:ascii="Bricolage Grotesque 14pt" w:hAnsi="Bricolage Grotesque 14pt"/>
        </w:rPr>
      </w:pPr>
      <w:r w:rsidRPr="00A94120">
        <w:rPr>
          <w:rFonts w:ascii="Bricolage Grotesque 14pt" w:hAnsi="Bricolage Grotesque 14pt"/>
        </w:rPr>
        <w:t>"Now output my complete final resume in this exact structure: Header → Summary (2–3 lines max) → Technical Skills (grouped) → Projects (top 3, 2 bullets each) → Experience → Education → Certifications. Keep it to one page, use plain text formatting, and do not use tables or graphics."</w:t>
      </w:r>
    </w:p>
    <w:p w14:paraId="1C246186" w14:textId="77777777" w:rsidR="00EB0664" w:rsidRPr="00A94120" w:rsidRDefault="00000000">
      <w:pPr>
        <w:rPr>
          <w:rFonts w:ascii="Bricolage Grotesque 14pt" w:hAnsi="Bricolage Grotesque 14pt"/>
        </w:rPr>
      </w:pPr>
      <w:r w:rsidRPr="00A94120">
        <w:rPr>
          <w:rFonts w:ascii="Bricolage Grotesque 14pt" w:hAnsi="Bricolage Grotesque 14pt"/>
        </w:rPr>
        <w:t>Output (excerpt):</w:t>
      </w:r>
    </w:p>
    <w:p w14:paraId="3ABE1364" w14:textId="77777777" w:rsidR="00EB0664" w:rsidRPr="00A94120" w:rsidRDefault="00000000">
      <w:pPr>
        <w:rPr>
          <w:rFonts w:ascii="Bricolage Grotesque 14pt" w:hAnsi="Bricolage Grotesque 14pt"/>
        </w:rPr>
      </w:pPr>
      <w:r w:rsidRPr="00A94120">
        <w:rPr>
          <w:rFonts w:ascii="Bricolage Grotesque 14pt" w:hAnsi="Bricolage Grotesque 14pt"/>
        </w:rPr>
        <w:t>For the first time, the response produced one complete resume rather than separate recommendations and sample bullets. The section order was consistent and the content was easier to copy into a final resume.</w:t>
      </w:r>
    </w:p>
    <w:p w14:paraId="28FAC8A2" w14:textId="77777777" w:rsidR="00EB0664" w:rsidRPr="00A94120" w:rsidRDefault="00000000">
      <w:pPr>
        <w:rPr>
          <w:rFonts w:ascii="Bricolage Grotesque 14pt" w:hAnsi="Bricolage Grotesque 14pt"/>
        </w:rPr>
      </w:pPr>
      <w:r w:rsidRPr="00A94120">
        <w:rPr>
          <w:rFonts w:ascii="Bricolage Grotesque 14pt" w:hAnsi="Bricolage Grotesque 14pt"/>
        </w:rPr>
        <w:t>Notes:</w:t>
      </w:r>
    </w:p>
    <w:p w14:paraId="37EFB882"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changed: I specified the exact output structure and one-page constraint.</w:t>
      </w:r>
    </w:p>
    <w:p w14:paraId="02861BE9"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improved: I received a complete, usable document instead of scattered editing suggestions.</w:t>
      </w:r>
    </w:p>
    <w:p w14:paraId="6DE97476"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failed: The model made its own decisions about which projects to keep or remove to fit the format, without explaining those choices.</w:t>
      </w:r>
    </w:p>
    <w:p w14:paraId="3025C343"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I'd try next: Make it rank my projects and experience before writing the final resume.</w:t>
      </w:r>
    </w:p>
    <w:p w14:paraId="33C0BD94" w14:textId="77777777" w:rsidR="00EB0664" w:rsidRPr="00A94120" w:rsidRDefault="00000000">
      <w:pPr>
        <w:pStyle w:val="Heading1"/>
        <w:rPr>
          <w:rFonts w:ascii="Bricolage Grotesque 14pt" w:hAnsi="Bricolage Grotesque 14pt"/>
        </w:rPr>
      </w:pPr>
      <w:r w:rsidRPr="00A94120">
        <w:rPr>
          <w:rFonts w:ascii="Bricolage Grotesque 14pt" w:hAnsi="Bricolage Grotesque 14pt"/>
        </w:rPr>
        <w:t>Version 5 — Layer: Step Decomposition</w:t>
      </w:r>
    </w:p>
    <w:p w14:paraId="0435A140" w14:textId="77777777" w:rsidR="00EB0664" w:rsidRPr="00A94120" w:rsidRDefault="00000000">
      <w:pPr>
        <w:rPr>
          <w:rFonts w:ascii="Bricolage Grotesque 14pt" w:hAnsi="Bricolage Grotesque 14pt"/>
        </w:rPr>
      </w:pPr>
      <w:r w:rsidRPr="00A94120">
        <w:rPr>
          <w:rFonts w:ascii="Bricolage Grotesque 14pt" w:hAnsi="Bricolage Grotesque 14pt"/>
        </w:rPr>
        <w:t>Prompt:</w:t>
      </w:r>
    </w:p>
    <w:p w14:paraId="1877B67F" w14:textId="77777777" w:rsidR="00EB0664" w:rsidRPr="00A94120" w:rsidRDefault="00000000">
      <w:pPr>
        <w:rPr>
          <w:rFonts w:ascii="Bricolage Grotesque 14pt" w:hAnsi="Bricolage Grotesque 14pt"/>
        </w:rPr>
      </w:pPr>
      <w:r w:rsidRPr="00A94120">
        <w:rPr>
          <w:rFonts w:ascii="Bricolage Grotesque 14pt" w:hAnsi="Bricolage Grotesque 14pt"/>
        </w:rPr>
        <w:t>"Do this in two steps and show both. Step 1: rank every project and experience from my resume by relevance to the target JD, with a one-line reason for each. Step 2: using only the highest-relevance items, write my final resume using the structure from Version 4. Do not invent experience, technologies, metrics, or outcomes."</w:t>
      </w:r>
    </w:p>
    <w:p w14:paraId="43A0D9FD" w14:textId="77777777" w:rsidR="00EB0664" w:rsidRPr="00A94120" w:rsidRDefault="00000000">
      <w:pPr>
        <w:rPr>
          <w:rFonts w:ascii="Bricolage Grotesque 14pt" w:hAnsi="Bricolage Grotesque 14pt"/>
        </w:rPr>
      </w:pPr>
      <w:r w:rsidRPr="00A94120">
        <w:rPr>
          <w:rFonts w:ascii="Bricolage Grotesque 14pt" w:hAnsi="Bricolage Grotesque 14pt"/>
        </w:rPr>
        <w:t>Output (excerpt):</w:t>
      </w:r>
    </w:p>
    <w:p w14:paraId="0CD78D10" w14:textId="77777777" w:rsidR="00EB0664" w:rsidRPr="00A94120" w:rsidRDefault="00000000">
      <w:pPr>
        <w:rPr>
          <w:rFonts w:ascii="Bricolage Grotesque 14pt" w:hAnsi="Bricolage Grotesque 14pt"/>
        </w:rPr>
      </w:pPr>
      <w:r w:rsidRPr="00A94120">
        <w:rPr>
          <w:rFonts w:ascii="Bricolage Grotesque 14pt" w:hAnsi="Bricolage Grotesque 14pt"/>
        </w:rPr>
        <w:lastRenderedPageBreak/>
        <w:t>The model first produced a relevance ranking and then used the higher-ranked items to construct the resume. The intermediate ranking made it easier to see why certain projects or experiences were being prioritized.</w:t>
      </w:r>
    </w:p>
    <w:p w14:paraId="444B6399" w14:textId="77777777" w:rsidR="00EB0664" w:rsidRPr="00A94120" w:rsidRDefault="00000000">
      <w:pPr>
        <w:rPr>
          <w:rFonts w:ascii="Bricolage Grotesque 14pt" w:hAnsi="Bricolage Grotesque 14pt"/>
        </w:rPr>
      </w:pPr>
      <w:r w:rsidRPr="00A94120">
        <w:rPr>
          <w:rFonts w:ascii="Bricolage Grotesque 14pt" w:hAnsi="Bricolage Grotesque 14pt"/>
        </w:rPr>
        <w:t>Notes:</w:t>
      </w:r>
    </w:p>
    <w:p w14:paraId="1B38B4AF"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changed: I forced the task into two visible stages: relevance ranking first, resume writing second.</w:t>
      </w:r>
    </w:p>
    <w:p w14:paraId="697857B7"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improved: I could inspect the model's selection logic before accepting the final resume, instead of having projects silently disappear.</w:t>
      </w:r>
    </w:p>
    <w:p w14:paraId="48CA05E2"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failed: The ranking is still the model's judgment. It can be useful, but I would still review the ordering before submitting a real application.</w:t>
      </w:r>
    </w:p>
    <w:p w14:paraId="0950995B" w14:textId="77777777" w:rsidR="00EB0664" w:rsidRPr="00A94120" w:rsidRDefault="00000000">
      <w:pPr>
        <w:pStyle w:val="ListNumber"/>
        <w:rPr>
          <w:rFonts w:ascii="Bricolage Grotesque 14pt" w:hAnsi="Bricolage Grotesque 14pt"/>
        </w:rPr>
      </w:pPr>
      <w:r w:rsidRPr="00A94120">
        <w:rPr>
          <w:rFonts w:ascii="Bricolage Grotesque 14pt" w:hAnsi="Bricolage Grotesque 14pt"/>
        </w:rPr>
        <w:t>What I'd try next: For a high-stakes application, I would review the ranking myself and correct any priorities that do not match the role.</w:t>
      </w:r>
    </w:p>
    <w:p w14:paraId="7417DAE6" w14:textId="77777777" w:rsidR="00EB0664" w:rsidRPr="00A94120" w:rsidRDefault="00000000">
      <w:pPr>
        <w:pStyle w:val="Heading1"/>
        <w:rPr>
          <w:rFonts w:ascii="Bricolage Grotesque 14pt" w:hAnsi="Bricolage Grotesque 14pt"/>
        </w:rPr>
      </w:pPr>
      <w:r w:rsidRPr="00A94120">
        <w:rPr>
          <w:rFonts w:ascii="Bricolage Grotesque 14pt" w:hAnsi="Bricolage Grotesque 14pt"/>
        </w:rPr>
        <w:t>Cross-Model Comparison — Claude vs. ChatGPT</w:t>
      </w:r>
    </w:p>
    <w:p w14:paraId="52359527" w14:textId="77777777" w:rsidR="00EB0664" w:rsidRPr="00A94120" w:rsidRDefault="00000000">
      <w:pPr>
        <w:rPr>
          <w:rFonts w:ascii="Bricolage Grotesque 14pt" w:hAnsi="Bricolage Grotesque 14pt"/>
        </w:rPr>
      </w:pPr>
      <w:r w:rsidRPr="00A94120">
        <w:rPr>
          <w:rFonts w:ascii="Bricolage Grotesque 14pt" w:hAnsi="Bricolage Grotesque 14pt"/>
        </w:rPr>
        <w:t>Same final prompt, same resume/background, same target job description.</w:t>
      </w:r>
    </w:p>
    <w:tbl>
      <w:tblPr>
        <w:tblStyle w:val="TableGrid"/>
        <w:tblW w:w="0" w:type="auto"/>
        <w:tblLook w:val="04A0" w:firstRow="1" w:lastRow="0" w:firstColumn="1" w:lastColumn="0" w:noHBand="0" w:noVBand="1"/>
      </w:tblPr>
      <w:tblGrid>
        <w:gridCol w:w="2880"/>
        <w:gridCol w:w="2880"/>
        <w:gridCol w:w="2880"/>
      </w:tblGrid>
      <w:tr w:rsidR="00EB0664" w:rsidRPr="00A94120" w14:paraId="7FEF596B" w14:textId="77777777">
        <w:tc>
          <w:tcPr>
            <w:tcW w:w="2880" w:type="dxa"/>
          </w:tcPr>
          <w:p w14:paraId="6CA7CCB6" w14:textId="77777777" w:rsidR="00EB0664" w:rsidRPr="00A94120" w:rsidRDefault="00000000">
            <w:pPr>
              <w:rPr>
                <w:rFonts w:ascii="Bricolage Grotesque 14pt" w:hAnsi="Bricolage Grotesque 14pt"/>
              </w:rPr>
            </w:pPr>
            <w:r w:rsidRPr="00A94120">
              <w:rPr>
                <w:rFonts w:ascii="Bricolage Grotesque 14pt" w:hAnsi="Bricolage Grotesque 14pt"/>
              </w:rPr>
              <w:t>Criterion</w:t>
            </w:r>
          </w:p>
        </w:tc>
        <w:tc>
          <w:tcPr>
            <w:tcW w:w="2880" w:type="dxa"/>
          </w:tcPr>
          <w:p w14:paraId="7C655042" w14:textId="77777777" w:rsidR="00EB0664" w:rsidRPr="00A94120" w:rsidRDefault="00000000">
            <w:pPr>
              <w:rPr>
                <w:rFonts w:ascii="Bricolage Grotesque 14pt" w:hAnsi="Bricolage Grotesque 14pt"/>
              </w:rPr>
            </w:pPr>
            <w:r w:rsidRPr="00A94120">
              <w:rPr>
                <w:rFonts w:ascii="Bricolage Grotesque 14pt" w:hAnsi="Bricolage Grotesque 14pt"/>
              </w:rPr>
              <w:t>Claude</w:t>
            </w:r>
          </w:p>
        </w:tc>
        <w:tc>
          <w:tcPr>
            <w:tcW w:w="2880" w:type="dxa"/>
          </w:tcPr>
          <w:p w14:paraId="55C4F4C7" w14:textId="77777777" w:rsidR="00EB0664" w:rsidRPr="00A94120" w:rsidRDefault="00000000">
            <w:pPr>
              <w:rPr>
                <w:rFonts w:ascii="Bricolage Grotesque 14pt" w:hAnsi="Bricolage Grotesque 14pt"/>
              </w:rPr>
            </w:pPr>
            <w:r w:rsidRPr="00A94120">
              <w:rPr>
                <w:rFonts w:ascii="Bricolage Grotesque 14pt" w:hAnsi="Bricolage Grotesque 14pt"/>
              </w:rPr>
              <w:t>ChatGPT</w:t>
            </w:r>
          </w:p>
        </w:tc>
      </w:tr>
      <w:tr w:rsidR="00EB0664" w:rsidRPr="00A94120" w14:paraId="33A78DFE" w14:textId="77777777">
        <w:tc>
          <w:tcPr>
            <w:tcW w:w="2880" w:type="dxa"/>
          </w:tcPr>
          <w:p w14:paraId="1C4669FD" w14:textId="77777777" w:rsidR="00EB0664" w:rsidRPr="00A94120" w:rsidRDefault="00000000">
            <w:pPr>
              <w:rPr>
                <w:rFonts w:ascii="Bricolage Grotesque 14pt" w:hAnsi="Bricolage Grotesque 14pt"/>
              </w:rPr>
            </w:pPr>
            <w:r w:rsidRPr="00A94120">
              <w:rPr>
                <w:rFonts w:ascii="Bricolage Grotesque 14pt" w:hAnsi="Bricolage Grotesque 14pt"/>
              </w:rPr>
              <w:t>Followed the two-step instruction?</w:t>
            </w:r>
          </w:p>
        </w:tc>
        <w:tc>
          <w:tcPr>
            <w:tcW w:w="2880" w:type="dxa"/>
          </w:tcPr>
          <w:p w14:paraId="545CDC29" w14:textId="77777777" w:rsidR="00EB0664" w:rsidRPr="00A94120" w:rsidRDefault="00000000">
            <w:pPr>
              <w:rPr>
                <w:rFonts w:ascii="Bricolage Grotesque 14pt" w:hAnsi="Bricolage Grotesque 14pt"/>
              </w:rPr>
            </w:pPr>
            <w:r w:rsidRPr="00A94120">
              <w:rPr>
                <w:rFonts w:ascii="Bricolage Grotesque 14pt" w:hAnsi="Bricolage Grotesque 14pt"/>
              </w:rPr>
              <w:t>Yes. It ranked relevance first and then used that ranking to draft the resume.</w:t>
            </w:r>
          </w:p>
        </w:tc>
        <w:tc>
          <w:tcPr>
            <w:tcW w:w="2880" w:type="dxa"/>
          </w:tcPr>
          <w:p w14:paraId="0976F527" w14:textId="77777777" w:rsidR="00EB0664" w:rsidRPr="00A94120" w:rsidRDefault="00000000">
            <w:pPr>
              <w:rPr>
                <w:rFonts w:ascii="Bricolage Grotesque 14pt" w:hAnsi="Bricolage Grotesque 14pt"/>
              </w:rPr>
            </w:pPr>
            <w:r w:rsidRPr="00A94120">
              <w:rPr>
                <w:rFonts w:ascii="Bricolage Grotesque 14pt" w:hAnsi="Bricolage Grotesque 14pt"/>
              </w:rPr>
              <w:t>Mostly yes, but the ranking was less useful as a separate decision step; it moved quickly into drafting.</w:t>
            </w:r>
          </w:p>
        </w:tc>
      </w:tr>
      <w:tr w:rsidR="00EB0664" w:rsidRPr="00A94120" w14:paraId="0C23A90D" w14:textId="77777777">
        <w:tc>
          <w:tcPr>
            <w:tcW w:w="2880" w:type="dxa"/>
          </w:tcPr>
          <w:p w14:paraId="3DFF2549" w14:textId="77777777" w:rsidR="00EB0664" w:rsidRPr="00A94120" w:rsidRDefault="00000000">
            <w:pPr>
              <w:rPr>
                <w:rFonts w:ascii="Bricolage Grotesque 14pt" w:hAnsi="Bricolage Grotesque 14pt"/>
              </w:rPr>
            </w:pPr>
            <w:r w:rsidRPr="00A94120">
              <w:rPr>
                <w:rFonts w:ascii="Bricolage Grotesque 14pt" w:hAnsi="Bricolage Grotesque 14pt"/>
              </w:rPr>
              <w:t>Use of project-specific evidence</w:t>
            </w:r>
          </w:p>
        </w:tc>
        <w:tc>
          <w:tcPr>
            <w:tcW w:w="2880" w:type="dxa"/>
          </w:tcPr>
          <w:p w14:paraId="00463D76" w14:textId="77777777" w:rsidR="00EB0664" w:rsidRPr="00A94120" w:rsidRDefault="00000000">
            <w:pPr>
              <w:rPr>
                <w:rFonts w:ascii="Bricolage Grotesque 14pt" w:hAnsi="Bricolage Grotesque 14pt"/>
              </w:rPr>
            </w:pPr>
            <w:r w:rsidRPr="00A94120">
              <w:rPr>
                <w:rFonts w:ascii="Bricolage Grotesque 14pt" w:hAnsi="Bricolage Grotesque 14pt"/>
              </w:rPr>
              <w:t>Generally kept the content tied to the supplied background and prioritized concrete project details.</w:t>
            </w:r>
          </w:p>
        </w:tc>
        <w:tc>
          <w:tcPr>
            <w:tcW w:w="2880" w:type="dxa"/>
          </w:tcPr>
          <w:p w14:paraId="21B0867A" w14:textId="77777777" w:rsidR="00EB0664" w:rsidRPr="00A94120" w:rsidRDefault="00000000">
            <w:pPr>
              <w:rPr>
                <w:rFonts w:ascii="Bricolage Grotesque 14pt" w:hAnsi="Bricolage Grotesque 14pt"/>
              </w:rPr>
            </w:pPr>
            <w:r w:rsidRPr="00A94120">
              <w:rPr>
                <w:rFonts w:ascii="Bricolage Grotesque 14pt" w:hAnsi="Bricolage Grotesque 14pt"/>
              </w:rPr>
              <w:t>Also used supplied project details, but tended to include more of the available material.</w:t>
            </w:r>
          </w:p>
        </w:tc>
      </w:tr>
      <w:tr w:rsidR="00EB0664" w:rsidRPr="00A94120" w14:paraId="5936BF7C" w14:textId="77777777">
        <w:tc>
          <w:tcPr>
            <w:tcW w:w="2880" w:type="dxa"/>
          </w:tcPr>
          <w:p w14:paraId="4F191876" w14:textId="77777777" w:rsidR="00EB0664" w:rsidRPr="00A94120" w:rsidRDefault="00000000">
            <w:pPr>
              <w:rPr>
                <w:rFonts w:ascii="Bricolage Grotesque 14pt" w:hAnsi="Bricolage Grotesque 14pt"/>
              </w:rPr>
            </w:pPr>
            <w:r w:rsidRPr="00A94120">
              <w:rPr>
                <w:rFonts w:ascii="Bricolage Grotesque 14pt" w:hAnsi="Bricolage Grotesque 14pt"/>
              </w:rPr>
              <w:t>Quantification</w:t>
            </w:r>
          </w:p>
        </w:tc>
        <w:tc>
          <w:tcPr>
            <w:tcW w:w="2880" w:type="dxa"/>
          </w:tcPr>
          <w:p w14:paraId="10CC3E50" w14:textId="77777777" w:rsidR="00EB0664" w:rsidRPr="00A94120" w:rsidRDefault="00000000">
            <w:pPr>
              <w:rPr>
                <w:rFonts w:ascii="Bricolage Grotesque 14pt" w:hAnsi="Bricolage Grotesque 14pt"/>
              </w:rPr>
            </w:pPr>
            <w:r w:rsidRPr="00A94120">
              <w:rPr>
                <w:rFonts w:ascii="Bricolage Grotesque 14pt" w:hAnsi="Bricolage Grotesque 14pt"/>
              </w:rPr>
              <w:t>Used numbers only where they were actually present in the supplied material.</w:t>
            </w:r>
          </w:p>
        </w:tc>
        <w:tc>
          <w:tcPr>
            <w:tcW w:w="2880" w:type="dxa"/>
          </w:tcPr>
          <w:p w14:paraId="067F3591" w14:textId="77777777" w:rsidR="00EB0664" w:rsidRPr="00A94120" w:rsidRDefault="00000000">
            <w:pPr>
              <w:rPr>
                <w:rFonts w:ascii="Bricolage Grotesque 14pt" w:hAnsi="Bricolage Grotesque 14pt"/>
              </w:rPr>
            </w:pPr>
            <w:r w:rsidRPr="00A94120">
              <w:rPr>
                <w:rFonts w:ascii="Bricolage Grotesque 14pt" w:hAnsi="Bricolage Grotesque 14pt"/>
              </w:rPr>
              <w:t>Similarly avoided inventing numbers, but was more conservative about adding measurable detail.</w:t>
            </w:r>
          </w:p>
        </w:tc>
      </w:tr>
      <w:tr w:rsidR="00EB0664" w:rsidRPr="00A94120" w14:paraId="3BC964FB" w14:textId="77777777">
        <w:tc>
          <w:tcPr>
            <w:tcW w:w="2880" w:type="dxa"/>
          </w:tcPr>
          <w:p w14:paraId="245CE0A6" w14:textId="77777777" w:rsidR="00EB0664" w:rsidRPr="00A94120" w:rsidRDefault="00000000">
            <w:pPr>
              <w:rPr>
                <w:rFonts w:ascii="Bricolage Grotesque 14pt" w:hAnsi="Bricolage Grotesque 14pt"/>
              </w:rPr>
            </w:pPr>
            <w:r w:rsidRPr="00A94120">
              <w:rPr>
                <w:rFonts w:ascii="Bricolage Grotesque 14pt" w:hAnsi="Bricolage Grotesque 14pt"/>
              </w:rPr>
              <w:t>Skills section</w:t>
            </w:r>
          </w:p>
        </w:tc>
        <w:tc>
          <w:tcPr>
            <w:tcW w:w="2880" w:type="dxa"/>
          </w:tcPr>
          <w:p w14:paraId="1A2309AA" w14:textId="77777777" w:rsidR="00EB0664" w:rsidRPr="00A94120" w:rsidRDefault="00000000">
            <w:pPr>
              <w:rPr>
                <w:rFonts w:ascii="Bricolage Grotesque 14pt" w:hAnsi="Bricolage Grotesque 14pt"/>
              </w:rPr>
            </w:pPr>
            <w:r w:rsidRPr="00A94120">
              <w:rPr>
                <w:rFonts w:ascii="Bricolage Grotesque 14pt" w:hAnsi="Bricolage Grotesque 14pt"/>
              </w:rPr>
              <w:t>Tended to keep the skills section tighter around the target role.</w:t>
            </w:r>
          </w:p>
        </w:tc>
        <w:tc>
          <w:tcPr>
            <w:tcW w:w="2880" w:type="dxa"/>
          </w:tcPr>
          <w:p w14:paraId="4D366B91" w14:textId="77777777" w:rsidR="00EB0664" w:rsidRPr="00A94120" w:rsidRDefault="00000000">
            <w:pPr>
              <w:rPr>
                <w:rFonts w:ascii="Bricolage Grotesque 14pt" w:hAnsi="Bricolage Grotesque 14pt"/>
              </w:rPr>
            </w:pPr>
            <w:r w:rsidRPr="00A94120">
              <w:rPr>
                <w:rFonts w:ascii="Bricolage Grotesque 14pt" w:hAnsi="Bricolage Grotesque 14pt"/>
              </w:rPr>
              <w:t>Tended to include more of the available technical stack, requiring more manual trimming.</w:t>
            </w:r>
          </w:p>
        </w:tc>
      </w:tr>
      <w:tr w:rsidR="00EB0664" w:rsidRPr="00A94120" w14:paraId="09E283E2" w14:textId="77777777">
        <w:tc>
          <w:tcPr>
            <w:tcW w:w="2880" w:type="dxa"/>
          </w:tcPr>
          <w:p w14:paraId="3833B9B7" w14:textId="77777777" w:rsidR="00EB0664" w:rsidRPr="00A94120" w:rsidRDefault="00000000">
            <w:pPr>
              <w:rPr>
                <w:rFonts w:ascii="Bricolage Grotesque 14pt" w:hAnsi="Bricolage Grotesque 14pt"/>
              </w:rPr>
            </w:pPr>
            <w:r w:rsidRPr="00A94120">
              <w:rPr>
                <w:rFonts w:ascii="Bricolage Grotesque 14pt" w:hAnsi="Bricolage Grotesque 14pt"/>
              </w:rPr>
              <w:t>Length / focus</w:t>
            </w:r>
          </w:p>
        </w:tc>
        <w:tc>
          <w:tcPr>
            <w:tcW w:w="2880" w:type="dxa"/>
          </w:tcPr>
          <w:p w14:paraId="336874BA" w14:textId="77777777" w:rsidR="00EB0664" w:rsidRPr="00A94120" w:rsidRDefault="00000000">
            <w:pPr>
              <w:rPr>
                <w:rFonts w:ascii="Bricolage Grotesque 14pt" w:hAnsi="Bricolage Grotesque 14pt"/>
              </w:rPr>
            </w:pPr>
            <w:r w:rsidRPr="00A94120">
              <w:rPr>
                <w:rFonts w:ascii="Bricolage Grotesque 14pt" w:hAnsi="Bricolage Grotesque 14pt"/>
              </w:rPr>
              <w:t>Closer to the requested one-page, role-focused result.</w:t>
            </w:r>
          </w:p>
        </w:tc>
        <w:tc>
          <w:tcPr>
            <w:tcW w:w="2880" w:type="dxa"/>
          </w:tcPr>
          <w:p w14:paraId="4952D5D7" w14:textId="77777777" w:rsidR="00EB0664" w:rsidRPr="00A94120" w:rsidRDefault="00000000">
            <w:pPr>
              <w:rPr>
                <w:rFonts w:ascii="Bricolage Grotesque 14pt" w:hAnsi="Bricolage Grotesque 14pt"/>
              </w:rPr>
            </w:pPr>
            <w:r w:rsidRPr="00A94120">
              <w:rPr>
                <w:rFonts w:ascii="Bricolage Grotesque 14pt" w:hAnsi="Bricolage Grotesque 14pt"/>
              </w:rPr>
              <w:t>More likely to retain additional projects and technologies, which can make the resume longer.</w:t>
            </w:r>
          </w:p>
        </w:tc>
      </w:tr>
      <w:tr w:rsidR="00EB0664" w:rsidRPr="00A94120" w14:paraId="2FB1A5AA" w14:textId="77777777">
        <w:tc>
          <w:tcPr>
            <w:tcW w:w="2880" w:type="dxa"/>
          </w:tcPr>
          <w:p w14:paraId="51EA225C" w14:textId="77777777" w:rsidR="00EB0664" w:rsidRPr="00A94120" w:rsidRDefault="00000000">
            <w:pPr>
              <w:rPr>
                <w:rFonts w:ascii="Bricolage Grotesque 14pt" w:hAnsi="Bricolage Grotesque 14pt"/>
              </w:rPr>
            </w:pPr>
            <w:r w:rsidRPr="00A94120">
              <w:rPr>
                <w:rFonts w:ascii="Bricolage Grotesque 14pt" w:hAnsi="Bricolage Grotesque 14pt"/>
              </w:rPr>
              <w:t>Main failure point</w:t>
            </w:r>
          </w:p>
        </w:tc>
        <w:tc>
          <w:tcPr>
            <w:tcW w:w="2880" w:type="dxa"/>
          </w:tcPr>
          <w:p w14:paraId="1E34F22D" w14:textId="77777777" w:rsidR="00EB0664" w:rsidRPr="00A94120" w:rsidRDefault="00000000">
            <w:pPr>
              <w:rPr>
                <w:rFonts w:ascii="Bricolage Grotesque 14pt" w:hAnsi="Bricolage Grotesque 14pt"/>
              </w:rPr>
            </w:pPr>
            <w:r w:rsidRPr="00A94120">
              <w:rPr>
                <w:rFonts w:ascii="Bricolage Grotesque 14pt" w:hAnsi="Bricolage Grotesque 14pt"/>
              </w:rPr>
              <w:t>Still required human review of project ordering and summary wording.</w:t>
            </w:r>
          </w:p>
        </w:tc>
        <w:tc>
          <w:tcPr>
            <w:tcW w:w="2880" w:type="dxa"/>
          </w:tcPr>
          <w:p w14:paraId="703B5826" w14:textId="77777777" w:rsidR="00EB0664" w:rsidRPr="00A94120" w:rsidRDefault="00000000">
            <w:pPr>
              <w:rPr>
                <w:rFonts w:ascii="Bricolage Grotesque 14pt" w:hAnsi="Bricolage Grotesque 14pt"/>
              </w:rPr>
            </w:pPr>
            <w:r w:rsidRPr="00A94120">
              <w:rPr>
                <w:rFonts w:ascii="Bricolage Grotesque 14pt" w:hAnsi="Bricolage Grotesque 14pt"/>
              </w:rPr>
              <w:t>Needed more manual trimming and prioritization to keep the final version tightly focused.</w:t>
            </w:r>
          </w:p>
        </w:tc>
      </w:tr>
    </w:tbl>
    <w:p w14:paraId="4D2D27F9" w14:textId="77777777" w:rsidR="00EB0664" w:rsidRPr="00A94120" w:rsidRDefault="00000000">
      <w:pPr>
        <w:rPr>
          <w:rFonts w:ascii="Bricolage Grotesque 14pt" w:hAnsi="Bricolage Grotesque 14pt"/>
        </w:rPr>
      </w:pPr>
      <w:r w:rsidRPr="00A94120">
        <w:rPr>
          <w:rFonts w:ascii="Bricolage Grotesque 14pt" w:hAnsi="Bricolage Grotesque 14pt"/>
        </w:rPr>
        <w:t xml:space="preserve">Honest takeaway: Both models were useful, but they differed in how aggressively they prioritized the target role. Claude produced a tighter selection, while ChatGPT tended to preserve more of my available background. The useful lesson was not that one model is </w:t>
      </w:r>
      <w:r w:rsidRPr="00A94120">
        <w:rPr>
          <w:rFonts w:ascii="Bricolage Grotesque 14pt" w:hAnsi="Bricolage Grotesque 14pt"/>
        </w:rPr>
        <w:lastRenderedPageBreak/>
        <w:t>universally better; it was that the final prompt still benefits from a human review of relevance and truthfulness.</w:t>
      </w:r>
    </w:p>
    <w:p w14:paraId="586364A8" w14:textId="77777777" w:rsidR="00EB0664" w:rsidRPr="00A94120" w:rsidRDefault="00000000">
      <w:pPr>
        <w:pStyle w:val="Heading1"/>
        <w:rPr>
          <w:rFonts w:ascii="Bricolage Grotesque 14pt" w:hAnsi="Bricolage Grotesque 14pt"/>
        </w:rPr>
      </w:pPr>
      <w:r w:rsidRPr="00A94120">
        <w:rPr>
          <w:rFonts w:ascii="Bricolage Grotesque 14pt" w:hAnsi="Bricolage Grotesque 14pt"/>
        </w:rPr>
        <w:t>Final Reusable Template</w:t>
      </w:r>
    </w:p>
    <w:p w14:paraId="78195BC4" w14:textId="77777777" w:rsidR="00EB0664" w:rsidRPr="00A94120" w:rsidRDefault="00000000">
      <w:pPr>
        <w:rPr>
          <w:rFonts w:ascii="Bricolage Grotesque 14pt" w:hAnsi="Bricolage Grotesque 14pt"/>
        </w:rPr>
      </w:pPr>
      <w:r w:rsidRPr="00A94120">
        <w:rPr>
          <w:rFonts w:ascii="Bricolage Grotesque 14pt" w:hAnsi="Bricolage Grotesque 14pt"/>
        </w:rPr>
        <w:t>"Act as an ATS-focused resume editor for software engineering roles. I will provide my background and the job description I am targeting.</w:t>
      </w:r>
      <w:r w:rsidRPr="00A94120">
        <w:rPr>
          <w:rFonts w:ascii="Bricolage Grotesque 14pt" w:hAnsi="Bricolage Grotesque 14pt"/>
        </w:rPr>
        <w:br/>
      </w:r>
      <w:r w:rsidRPr="00A94120">
        <w:rPr>
          <w:rFonts w:ascii="Bricolage Grotesque 14pt" w:hAnsi="Bricolage Grotesque 14pt"/>
        </w:rPr>
        <w:br/>
        <w:t>Background:</w:t>
      </w:r>
      <w:r w:rsidRPr="00A94120">
        <w:rPr>
          <w:rFonts w:ascii="Bricolage Grotesque 14pt" w:hAnsi="Bricolage Grotesque 14pt"/>
        </w:rPr>
        <w:br/>
        <w:t>[Paste your real education, experience, projects, skills, achievements, and certifications.]</w:t>
      </w:r>
      <w:r w:rsidRPr="00A94120">
        <w:rPr>
          <w:rFonts w:ascii="Bricolage Grotesque 14pt" w:hAnsi="Bricolage Grotesque 14pt"/>
        </w:rPr>
        <w:br/>
      </w:r>
      <w:r w:rsidRPr="00A94120">
        <w:rPr>
          <w:rFonts w:ascii="Bricolage Grotesque 14pt" w:hAnsi="Bricolage Grotesque 14pt"/>
        </w:rPr>
        <w:br/>
        <w:t>Target job description:</w:t>
      </w:r>
      <w:r w:rsidRPr="00A94120">
        <w:rPr>
          <w:rFonts w:ascii="Bricolage Grotesque 14pt" w:hAnsi="Bricolage Grotesque 14pt"/>
        </w:rPr>
        <w:br/>
        <w:t>[Paste the complete JD.]</w:t>
      </w:r>
      <w:r w:rsidRPr="00A94120">
        <w:rPr>
          <w:rFonts w:ascii="Bricolage Grotesque 14pt" w:hAnsi="Bricolage Grotesque 14pt"/>
        </w:rPr>
        <w:br/>
      </w:r>
      <w:r w:rsidRPr="00A94120">
        <w:rPr>
          <w:rFonts w:ascii="Bricolage Grotesque 14pt" w:hAnsi="Bricolage Grotesque 14pt"/>
        </w:rPr>
        <w:br/>
        <w:t>Do this in two steps and show both:</w:t>
      </w:r>
      <w:r w:rsidRPr="00A94120">
        <w:rPr>
          <w:rFonts w:ascii="Bricolage Grotesque 14pt" w:hAnsi="Bricolage Grotesque 14pt"/>
        </w:rPr>
        <w:br/>
        <w:t>Step 1: Rank every project and experience by relevance to this JD, with a one-line reason for each. Do not invent facts or metrics.</w:t>
      </w:r>
      <w:r w:rsidRPr="00A94120">
        <w:rPr>
          <w:rFonts w:ascii="Bricolage Grotesque 14pt" w:hAnsi="Bricolage Grotesque 14pt"/>
        </w:rPr>
        <w:br/>
        <w:t>Step 2: Using only the highest-relevance items, write the final resume in this order: Header → Summary → Technical Skills → Projects → Experience → Education → Certifications.</w:t>
      </w:r>
      <w:r w:rsidRPr="00A94120">
        <w:rPr>
          <w:rFonts w:ascii="Bricolage Grotesque 14pt" w:hAnsi="Bricolage Grotesque 14pt"/>
        </w:rPr>
        <w:br/>
      </w:r>
      <w:r w:rsidRPr="00A94120">
        <w:rPr>
          <w:rFonts w:ascii="Bricolage Grotesque 14pt" w:hAnsi="Bricolage Grotesque 14pt"/>
        </w:rPr>
        <w:br/>
        <w:t>Requirements:</w:t>
      </w:r>
      <w:r w:rsidRPr="00A94120">
        <w:rPr>
          <w:rFonts w:ascii="Bricolage Grotesque 14pt" w:hAnsi="Bricolage Grotesque 14pt"/>
        </w:rPr>
        <w:br/>
        <w:t>- Keep the resume to one page where practical.</w:t>
      </w:r>
      <w:r w:rsidRPr="00A94120">
        <w:rPr>
          <w:rFonts w:ascii="Bricolage Grotesque 14pt" w:hAnsi="Bricolage Grotesque 14pt"/>
        </w:rPr>
        <w:br/>
        <w:t>- Use plain, ATS-readable formatting with no tables or graphics.</w:t>
      </w:r>
      <w:r w:rsidRPr="00A94120">
        <w:rPr>
          <w:rFonts w:ascii="Bricolage Grotesque 14pt" w:hAnsi="Bricolage Grotesque 14pt"/>
        </w:rPr>
        <w:br/>
        <w:t>- Match the terminology of the JD naturally, but never keyword-stuff.</w:t>
      </w:r>
      <w:r w:rsidRPr="00A94120">
        <w:rPr>
          <w:rFonts w:ascii="Bricolage Grotesque 14pt" w:hAnsi="Bricolage Grotesque 14pt"/>
        </w:rPr>
        <w:br/>
        <w:t>- Keep every claim truthful and supported by the supplied background.</w:t>
      </w:r>
      <w:r w:rsidRPr="00A94120">
        <w:rPr>
          <w:rFonts w:ascii="Bricolage Grotesque 14pt" w:hAnsi="Bricolage Grotesque 14pt"/>
        </w:rPr>
        <w:br/>
        <w:t>- Prefer specific technical actions and outcomes over generic responsibility statements.</w:t>
      </w:r>
      <w:r w:rsidRPr="00A94120">
        <w:rPr>
          <w:rFonts w:ascii="Bricolage Grotesque 14pt" w:hAnsi="Bricolage Grotesque 14pt"/>
        </w:rPr>
        <w:br/>
        <w:t>- Use this bullet style as a quality reference: [paste 1–2 strong example bullets].</w:t>
      </w:r>
      <w:r w:rsidRPr="00A94120">
        <w:rPr>
          <w:rFonts w:ascii="Bricolage Grotesque 14pt" w:hAnsi="Bricolage Grotesque 14pt"/>
        </w:rPr>
        <w:br/>
        <w:t>- Before finalizing, check that the strongest content is prioritized for this specific role."</w:t>
      </w:r>
    </w:p>
    <w:sectPr w:rsidR="00EB0664" w:rsidRPr="00A94120" w:rsidSect="00A94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icolage Grotesque 14pt">
    <w:panose1 w:val="020B060504040200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601336">
    <w:abstractNumId w:val="8"/>
  </w:num>
  <w:num w:numId="2" w16cid:durableId="1798985880">
    <w:abstractNumId w:val="6"/>
  </w:num>
  <w:num w:numId="3" w16cid:durableId="425612104">
    <w:abstractNumId w:val="5"/>
  </w:num>
  <w:num w:numId="4" w16cid:durableId="1474132975">
    <w:abstractNumId w:val="4"/>
  </w:num>
  <w:num w:numId="5" w16cid:durableId="523591989">
    <w:abstractNumId w:val="7"/>
  </w:num>
  <w:num w:numId="6" w16cid:durableId="949971928">
    <w:abstractNumId w:val="3"/>
  </w:num>
  <w:num w:numId="7" w16cid:durableId="1137406682">
    <w:abstractNumId w:val="2"/>
  </w:num>
  <w:num w:numId="8" w16cid:durableId="279655872">
    <w:abstractNumId w:val="1"/>
  </w:num>
  <w:num w:numId="9" w16cid:durableId="37921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3198"/>
    <w:rsid w:val="00A94120"/>
    <w:rsid w:val="00AA1D8D"/>
    <w:rsid w:val="00B47730"/>
    <w:rsid w:val="00CB0664"/>
    <w:rsid w:val="00E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103D6"/>
  <w14:defaultImageDpi w14:val="300"/>
  <w15:docId w15:val="{AA154882-5CB2-44D4-BFF6-400C7A80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Samriddho Biswas</cp:lastModifiedBy>
  <cp:revision>2</cp:revision>
  <dcterms:created xsi:type="dcterms:W3CDTF">2013-12-23T23:15:00Z</dcterms:created>
  <dcterms:modified xsi:type="dcterms:W3CDTF">2026-08-17T22:41:00Z</dcterms:modified>
  <cp:category/>
</cp:coreProperties>
</file>